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supply_integration — Standalone MKO Pipeline</w:t>
      </w:r>
    </w:p>
    <w:p>
      <w:r>
        <w:t>Week 1 Portfolio Project Plan — April 2026</w:t>
      </w:r>
    </w:p>
    <w:p/>
    <w:p>
      <w:pPr>
        <w:pStyle w:val="Heading2"/>
      </w:pPr>
      <w:r>
        <w:rPr>
          <w:color w:val="2E74B5"/>
        </w:rPr>
        <w:t>Overview</w:t>
      </w:r>
    </w:p>
    <w:p>
      <w:r>
        <w:t>A standalone, containerised ELT pipeline that extracts product data from the Makito (MKO) promotional products API, stores raw files in AWS S3, transforms with dbt + DuckDB, and displays results in a Streamlit UI.</w:t>
      </w:r>
    </w:p>
    <w:p>
      <w:r>
        <w:t>Built as a portfolio project mirroring the supply_integration platform at Helloprint, using personal API access and no proprietary data.</w:t>
      </w:r>
    </w:p>
    <w:p>
      <w:pPr>
        <w:pStyle w:val="Heading2"/>
      </w:pPr>
      <w:r>
        <w:rPr>
          <w:color w:val="2E74B5"/>
        </w:rPr>
        <w:t>Architecture</w:t>
      </w:r>
    </w:p>
    <w:p>
      <w:pPr>
        <w:ind w:left="576"/>
      </w:pPr>
      <w:r>
        <w:rPr>
          <w:rFonts w:ascii="Courier New" w:hAnsi="Courier New"/>
          <w:sz w:val="18"/>
        </w:rPr>
        <w:t>Makito API</w:t>
      </w:r>
    </w:p>
    <w:p>
      <w:pPr>
        <w:ind w:left="576"/>
      </w:pPr>
      <w:r>
        <w:rPr>
          <w:rFonts w:ascii="Courier New" w:hAnsi="Courier New"/>
          <w:sz w:val="18"/>
        </w:rPr>
        <w:t xml:space="preserve">  → Python extractor</w:t>
      </w:r>
    </w:p>
    <w:p>
      <w:pPr>
        <w:ind w:left="576"/>
      </w:pPr>
      <w:r>
        <w:rPr>
          <w:rFonts w:ascii="Courier New" w:hAnsi="Courier New"/>
          <w:sz w:val="18"/>
        </w:rPr>
        <w:t xml:space="preserve">  → AWS S3 eu-south-2       (raw layer: XML + Parquet, date-partitioned, audit trail)</w:t>
      </w:r>
    </w:p>
    <w:p>
      <w:pPr>
        <w:ind w:left="576"/>
      </w:pPr>
      <w:r>
        <w:rPr>
          <w:rFonts w:ascii="Courier New" w:hAnsi="Courier New"/>
          <w:sz w:val="18"/>
        </w:rPr>
        <w:t xml:space="preserve">  → dbt + DuckDB            (reads from S3 via httpfs, writes to local .duckdb file)</w:t>
      </w:r>
    </w:p>
    <w:p>
      <w:pPr>
        <w:ind w:left="576"/>
      </w:pPr>
      <w:r>
        <w:rPr>
          <w:rFonts w:ascii="Courier New" w:hAnsi="Courier New"/>
          <w:sz w:val="18"/>
        </w:rPr>
        <w:t xml:space="preserve">  → Streamlit               (queries local DuckDB file)</w:t>
      </w:r>
    </w:p>
    <w:p>
      <w:pPr>
        <w:ind w:left="576"/>
      </w:pPr>
      <w:r>
        <w:rPr>
          <w:rFonts w:ascii="Courier New" w:hAnsi="Courier New"/>
          <w:sz w:val="18"/>
        </w:rPr>
        <w:t xml:space="preserve">  → Docker Compose          (ties everything together)</w:t>
      </w:r>
    </w:p>
    <w:p>
      <w:pPr>
        <w:pStyle w:val="Heading2"/>
      </w:pPr>
      <w:r>
        <w:rPr>
          <w:color w:val="2E74B5"/>
        </w:rPr>
        <w:t>API Endpoints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manifest XML → CSVs</w:t>
            </w:r>
          </w:p>
        </w:tc>
        <w:tc>
          <w:tcPr>
            <w:tcW w:type="dxa" w:w="2880"/>
          </w:tcPr>
          <w:p>
            <w:r>
              <w:t>Full product catalog, variants, images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4-tier quantity-based pricing per product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XML</w:t>
            </w:r>
          </w:p>
        </w:tc>
        <w:tc>
          <w:tcPr>
            <w:tcW w:type="dxa" w:w="2880"/>
          </w:tcPr>
          <w:p>
            <w:r>
              <w:t>Stock levels and availability dates per product</w:t>
            </w:r>
          </w:p>
        </w:tc>
      </w:tr>
    </w:tbl>
    <w:p/>
    <w:p>
      <w:pPr>
        <w:pStyle w:val="Heading2"/>
      </w:pPr>
      <w:r>
        <w:rPr>
          <w:color w:val="2E74B5"/>
        </w:rPr>
        <w:t>Data Model</w:t>
      </w:r>
    </w:p>
    <w:p>
      <w:pPr>
        <w:pStyle w:val="Heading3"/>
      </w:pPr>
      <w:r>
        <w:t>Staging (reads from S3 Parquet)</w:t>
      </w:r>
    </w:p>
    <w:p>
      <w:pPr>
        <w:pStyle w:val="ListBullet"/>
      </w:pPr>
      <w:r>
        <w:t>stg_mko_products — core product fields, cast types, one row per product</w:t>
      </w:r>
    </w:p>
    <w:p>
      <w:pPr>
        <w:pStyle w:val="ListBullet"/>
      </w:pPr>
      <w:r>
        <w:t>stg_mko_variants — one row per variant (matnr, colour, size), joined to product via ref</w:t>
      </w:r>
    </w:p>
    <w:p>
      <w:pPr>
        <w:pStyle w:val="ListBullet"/>
      </w:pPr>
      <w:r>
        <w:t>stg_mko_images — one row per image URL, main image flagged</w:t>
      </w:r>
    </w:p>
    <w:p>
      <w:pPr>
        <w:pStyle w:val="ListBullet"/>
      </w:pPr>
      <w:r>
        <w:t>stg_mko_prices — unpivoted from 4 tiers to one row per product/tier</w:t>
      </w:r>
    </w:p>
    <w:p>
      <w:pPr>
        <w:pStyle w:val="ListBullet"/>
      </w:pPr>
      <w:r>
        <w:t>stg_mko_stock — one row per product/warehouse, with qty and availability date</w:t>
      </w:r>
    </w:p>
    <w:p>
      <w:pPr>
        <w:pStyle w:val="Heading3"/>
      </w:pPr>
      <w:r>
        <w:t>Marts</w:t>
      </w:r>
    </w:p>
    <w:p>
      <w:pPr>
        <w:pStyle w:val="ListBullet"/>
      </w:pPr>
      <w:r>
        <w:t>mko_catalog — one row per product: name, category, min price, total stock, in-stock flag</w:t>
      </w:r>
    </w:p>
    <w:p>
      <w:pPr>
        <w:pStyle w:val="Heading2"/>
      </w:pPr>
      <w:r>
        <w:rPr>
          <w:color w:val="2E74B5"/>
        </w:rPr>
        <w:t>Build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Day 1</w:t>
            </w:r>
          </w:p>
        </w:tc>
        <w:tc>
          <w:tcPr>
            <w:tcW w:type="dxa" w:w="4320"/>
          </w:tcPr>
          <w:p>
            <w:r>
              <w:t>AWS account + S3 bucket + IAM user, project scaffold, virtual environment</w:t>
            </w:r>
          </w:p>
        </w:tc>
      </w:tr>
      <w:tr>
        <w:tc>
          <w:tcPr>
            <w:tcW w:type="dxa" w:w="4320"/>
          </w:tcPr>
          <w:p>
            <w:r>
              <w:t>Day 2</w:t>
            </w:r>
          </w:p>
        </w:tc>
        <w:tc>
          <w:tcPr>
            <w:tcW w:type="dxa" w:w="4320"/>
          </w:tcPr>
          <w:p>
            <w:r>
              <w:t>Python extractor — product manifest → CSVs, price XML, stock XML → upload to S3</w:t>
            </w:r>
          </w:p>
        </w:tc>
      </w:tr>
      <w:tr>
        <w:tc>
          <w:tcPr>
            <w:tcW w:type="dxa" w:w="4320"/>
          </w:tcPr>
          <w:p>
            <w:r>
              <w:t>Day 3</w:t>
            </w:r>
          </w:p>
        </w:tc>
        <w:tc>
          <w:tcPr>
            <w:tcW w:type="dxa" w:w="4320"/>
          </w:tcPr>
          <w:p>
            <w:r>
              <w:t>dbt + DuckDB — staging models + mko_catalog mart</w:t>
            </w:r>
          </w:p>
        </w:tc>
      </w:tr>
      <w:tr>
        <w:tc>
          <w:tcPr>
            <w:tcW w:type="dxa" w:w="4320"/>
          </w:tcPr>
          <w:p>
            <w:r>
              <w:t>Day 4</w:t>
            </w:r>
          </w:p>
        </w:tc>
        <w:tc>
          <w:tcPr>
            <w:tcW w:type="dxa" w:w="4320"/>
          </w:tcPr>
          <w:p>
            <w:r>
              <w:t>Streamlit UI — product catalog table, filters by category and stock status</w:t>
            </w:r>
          </w:p>
        </w:tc>
      </w:tr>
      <w:tr>
        <w:tc>
          <w:tcPr>
            <w:tcW w:type="dxa" w:w="4320"/>
          </w:tcPr>
          <w:p>
            <w:r>
              <w:t>Day 5</w:t>
            </w:r>
          </w:p>
        </w:tc>
        <w:tc>
          <w:tcPr>
            <w:tcW w:type="dxa" w:w="4320"/>
          </w:tcPr>
          <w:p>
            <w:r>
              <w:t>Dockerfile + Docker Compose, end-to-end test of full pipeline</w:t>
            </w:r>
          </w:p>
        </w:tc>
      </w:tr>
    </w:tbl>
    <w:p/>
    <w:p>
      <w:pPr>
        <w:pStyle w:val="Heading2"/>
      </w:pPr>
      <w:r>
        <w:rPr>
          <w:color w:val="2E74B5"/>
        </w:rPr>
        <w:t>Stack</w:t>
      </w:r>
    </w:p>
    <w:p>
      <w:pPr>
        <w:pStyle w:val="ListBullet"/>
      </w:pPr>
      <w:r>
        <w:t>Python 3.11 — extraction and orchestration</w:t>
      </w:r>
    </w:p>
    <w:p>
      <w:pPr>
        <w:pStyle w:val="ListBullet"/>
      </w:pPr>
      <w:r>
        <w:t>boto3 — AWS S3 uploads</w:t>
      </w:r>
    </w:p>
    <w:p>
      <w:pPr>
        <w:pStyle w:val="ListBullet"/>
      </w:pPr>
      <w:r>
        <w:t>dbt-duckdb — transformation layer</w:t>
      </w:r>
    </w:p>
    <w:p>
      <w:pPr>
        <w:pStyle w:val="ListBullet"/>
      </w:pPr>
      <w:r>
        <w:t>DuckDB — local query engine, reads Parquet from S3 via httpfs extension</w:t>
      </w:r>
    </w:p>
    <w:p>
      <w:pPr>
        <w:pStyle w:val="ListBullet"/>
      </w:pPr>
      <w:r>
        <w:t>Streamlit — product catalog UI</w:t>
      </w:r>
    </w:p>
    <w:p>
      <w:pPr>
        <w:pStyle w:val="ListBullet"/>
      </w:pPr>
      <w:r>
        <w:t>Docker Compose — local containerised runtime</w:t>
      </w:r>
    </w:p>
    <w:p>
      <w:pPr>
        <w:pStyle w:val="Heading2"/>
      </w:pPr>
      <w:r>
        <w:rPr>
          <w:color w:val="2E74B5"/>
        </w:rPr>
        <w:t>AWS Configuration</w:t>
      </w:r>
    </w:p>
    <w:p>
      <w:pPr>
        <w:pStyle w:val="ListBullet"/>
      </w:pPr>
      <w:r>
        <w:t>Region: eu-south-2 (Europe/Spain)</w:t>
      </w:r>
    </w:p>
    <w:p>
      <w:pPr>
        <w:pStyle w:val="ListBullet"/>
      </w:pPr>
      <w:r>
        <w:t>Bucket: supply-integration</w:t>
      </w:r>
    </w:p>
    <w:p>
      <w:pPr>
        <w:pStyle w:val="ListBullet"/>
      </w:pPr>
      <w:r>
        <w:t>S3 layout: mko/raw/{product|price|stock}/YYYY-MM-DD/*.parquet</w:t>
      </w:r>
    </w:p>
    <w:p>
      <w:pPr>
        <w:pStyle w:val="Heading2"/>
      </w:pPr>
      <w:r>
        <w:rPr>
          <w:color w:val="2E74B5"/>
        </w:rPr>
        <w:t>Running the Project</w:t>
      </w:r>
    </w:p>
    <w:p>
      <w:pPr>
        <w:pStyle w:val="Heading3"/>
      </w:pPr>
      <w:r>
        <w:t>Without Docker (Day 1 onwards)</w:t>
      </w:r>
    </w:p>
    <w:p>
      <w:pPr>
        <w:ind w:left="576"/>
      </w:pPr>
      <w:r>
        <w:rPr>
          <w:rFonts w:ascii="Courier New" w:hAnsi="Courier New"/>
          <w:sz w:val="18"/>
        </w:rPr>
        <w:t>cp .env.example .env      # fill in credentials</w:t>
      </w:r>
    </w:p>
    <w:p>
      <w:pPr>
        <w:ind w:left="576"/>
      </w:pPr>
      <w:r>
        <w:rPr>
          <w:rFonts w:ascii="Courier New" w:hAnsi="Courier New"/>
          <w:sz w:val="18"/>
        </w:rPr>
        <w:t>pip install -r requirements.txt</w:t>
      </w:r>
    </w:p>
    <w:p>
      <w:pPr>
        <w:ind w:left="576"/>
      </w:pPr>
      <w:r>
        <w:rPr>
          <w:rFonts w:ascii="Courier New" w:hAnsi="Courier New"/>
          <w:sz w:val="18"/>
        </w:rPr>
        <w:t>python run_pipeline.py    # extract + transform</w:t>
      </w:r>
    </w:p>
    <w:p>
      <w:pPr>
        <w:ind w:left="576"/>
      </w:pPr>
      <w:r>
        <w:rPr>
          <w:rFonts w:ascii="Courier New" w:hAnsi="Courier New"/>
          <w:sz w:val="18"/>
        </w:rPr>
        <w:t>streamlit run ui/app.py   # open UI at localhost:8501</w:t>
      </w:r>
    </w:p>
    <w:p>
      <w:pPr>
        <w:pStyle w:val="Heading3"/>
      </w:pPr>
      <w:r>
        <w:t>With Docker Compose (Day 5+)</w:t>
      </w:r>
    </w:p>
    <w:p>
      <w:pPr>
        <w:ind w:left="576"/>
      </w:pPr>
      <w:r>
        <w:rPr>
          <w:rFonts w:ascii="Courier New" w:hAnsi="Courier New"/>
          <w:sz w:val="18"/>
        </w:rPr>
        <w:t>cp .env.example .env</w:t>
      </w:r>
    </w:p>
    <w:p>
      <w:pPr>
        <w:ind w:left="576"/>
      </w:pPr>
      <w:r>
        <w:rPr>
          <w:rFonts w:ascii="Courier New" w:hAnsi="Courier New"/>
          <w:sz w:val="18"/>
        </w:rPr>
        <w:t>docker compose up pipeline</w:t>
      </w:r>
    </w:p>
    <w:p>
      <w:pPr>
        <w:ind w:left="576"/>
      </w:pPr>
      <w:r>
        <w:rPr>
          <w:rFonts w:ascii="Courier New" w:hAnsi="Courier New"/>
          <w:sz w:val="18"/>
        </w:rPr>
        <w:t>docker compose up ui</w:t>
      </w:r>
    </w:p>
    <w:p>
      <w:pPr>
        <w:pStyle w:val="Heading2"/>
      </w:pPr>
      <w:r>
        <w:rPr>
          <w:color w:val="2E74B5"/>
        </w:rPr>
        <w:t>Project File Structure</w:t>
      </w:r>
    </w:p>
    <w:p>
      <w:pPr>
        <w:ind w:left="576"/>
      </w:pPr>
      <w:r>
        <w:rPr>
          <w:rFonts w:ascii="Courier New" w:hAnsi="Courier New"/>
          <w:sz w:val="18"/>
        </w:rPr>
        <w:t>supply_integration/</w:t>
      </w:r>
    </w:p>
    <w:p>
      <w:pPr>
        <w:ind w:left="576"/>
      </w:pPr>
      <w:r>
        <w:rPr>
          <w:rFonts w:ascii="Courier New" w:hAnsi="Courier New"/>
          <w:sz w:val="18"/>
        </w:rPr>
        <w:t>├── PLAN.md</w:t>
      </w:r>
    </w:p>
    <w:p>
      <w:pPr>
        <w:ind w:left="576"/>
      </w:pPr>
      <w:r>
        <w:rPr>
          <w:rFonts w:ascii="Courier New" w:hAnsi="Courier New"/>
          <w:sz w:val="18"/>
        </w:rPr>
        <w:t>├── .env.example</w:t>
      </w:r>
    </w:p>
    <w:p>
      <w:pPr>
        <w:ind w:left="576"/>
      </w:pPr>
      <w:r>
        <w:rPr>
          <w:rFonts w:ascii="Courier New" w:hAnsi="Courier New"/>
          <w:sz w:val="18"/>
        </w:rPr>
        <w:t>├── Dockerfile</w:t>
      </w:r>
    </w:p>
    <w:p>
      <w:pPr>
        <w:ind w:left="576"/>
      </w:pPr>
      <w:r>
        <w:rPr>
          <w:rFonts w:ascii="Courier New" w:hAnsi="Courier New"/>
          <w:sz w:val="18"/>
        </w:rPr>
        <w:t>├── docker-compose.yml</w:t>
      </w:r>
    </w:p>
    <w:p>
      <w:pPr>
        <w:ind w:left="576"/>
      </w:pPr>
      <w:r>
        <w:rPr>
          <w:rFonts w:ascii="Courier New" w:hAnsi="Courier New"/>
          <w:sz w:val="18"/>
        </w:rPr>
        <w:t>├── requirements.txt</w:t>
      </w:r>
    </w:p>
    <w:p>
      <w:pPr>
        <w:ind w:left="576"/>
      </w:pPr>
      <w:r>
        <w:rPr>
          <w:rFonts w:ascii="Courier New" w:hAnsi="Courier New"/>
          <w:sz w:val="18"/>
        </w:rPr>
        <w:t>├── run_pipeline.py</w:t>
      </w:r>
    </w:p>
    <w:p>
      <w:pPr>
        <w:ind w:left="576"/>
      </w:pPr>
      <w:r>
        <w:rPr>
          <w:rFonts w:ascii="Courier New" w:hAnsi="Courier New"/>
          <w:sz w:val="18"/>
        </w:rPr>
        <w:t>├── extractor/</w:t>
      </w:r>
    </w:p>
    <w:p>
      <w:pPr>
        <w:ind w:left="576"/>
      </w:pPr>
      <w:r>
        <w:rPr>
          <w:rFonts w:ascii="Courier New" w:hAnsi="Courier New"/>
          <w:sz w:val="18"/>
        </w:rPr>
        <w:t>│   ├── client.py      (retry logic)</w:t>
      </w:r>
    </w:p>
    <w:p>
      <w:pPr>
        <w:ind w:left="576"/>
      </w:pPr>
      <w:r>
        <w:rPr>
          <w:rFonts w:ascii="Courier New" w:hAnsi="Courier New"/>
          <w:sz w:val="18"/>
        </w:rPr>
        <w:t>│   ├── endpoints.py   (fetch product / price / stock)</w:t>
      </w:r>
    </w:p>
    <w:p>
      <w:pPr>
        <w:ind w:left="576"/>
      </w:pPr>
      <w:r>
        <w:rPr>
          <w:rFonts w:ascii="Courier New" w:hAnsi="Courier New"/>
          <w:sz w:val="18"/>
        </w:rPr>
        <w:t>│   └── loader.py      (upload to S3)</w:t>
      </w:r>
    </w:p>
    <w:p>
      <w:pPr>
        <w:ind w:left="576"/>
      </w:pPr>
      <w:r>
        <w:rPr>
          <w:rFonts w:ascii="Courier New" w:hAnsi="Courier New"/>
          <w:sz w:val="18"/>
        </w:rPr>
        <w:t>├── dbt_project/</w:t>
      </w:r>
    </w:p>
    <w:p>
      <w:pPr>
        <w:ind w:left="576"/>
      </w:pPr>
      <w:r>
        <w:rPr>
          <w:rFonts w:ascii="Courier New" w:hAnsi="Courier New"/>
          <w:sz w:val="18"/>
        </w:rPr>
        <w:t>│   ├── profiles.yml   (DuckDB + S3 credentials)</w:t>
      </w:r>
    </w:p>
    <w:p>
      <w:pPr>
        <w:ind w:left="576"/>
      </w:pPr>
      <w:r>
        <w:rPr>
          <w:rFonts w:ascii="Courier New" w:hAnsi="Courier New"/>
          <w:sz w:val="18"/>
        </w:rPr>
        <w:t>│   └── models/</w:t>
      </w:r>
    </w:p>
    <w:p>
      <w:pPr>
        <w:ind w:left="576"/>
      </w:pPr>
      <w:r>
        <w:rPr>
          <w:rFonts w:ascii="Courier New" w:hAnsi="Courier New"/>
          <w:sz w:val="18"/>
        </w:rPr>
        <w:t>│       ├── staging/   (stg_mko_*.sql)</w:t>
      </w:r>
    </w:p>
    <w:p>
      <w:pPr>
        <w:ind w:left="576"/>
      </w:pPr>
      <w:r>
        <w:rPr>
          <w:rFonts w:ascii="Courier New" w:hAnsi="Courier New"/>
          <w:sz w:val="18"/>
        </w:rPr>
        <w:t>│       └── marts/     (mko_catalog.sql)</w:t>
      </w:r>
    </w:p>
    <w:p>
      <w:pPr>
        <w:ind w:left="576"/>
      </w:pPr>
      <w:r>
        <w:rPr>
          <w:rFonts w:ascii="Courier New" w:hAnsi="Courier New"/>
          <w:sz w:val="18"/>
        </w:rPr>
        <w:t>└── ui/</w:t>
      </w:r>
    </w:p>
    <w:p>
      <w:pPr>
        <w:ind w:left="576"/>
      </w:pPr>
      <w:r>
        <w:rPr>
          <w:rFonts w:ascii="Courier New" w:hAnsi="Courier New"/>
          <w:sz w:val="18"/>
        </w:rPr>
        <w:t xml:space="preserve">    └── app.py         (Streamlit)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